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Обезличенный документ</w:t>
      </w:r>
    </w:p>
    <w:p>
      <w:r>
        <w:t>Источник: CV Крылов Кирилл (1).pdf</w:t>
      </w:r>
    </w:p>
    <w:p>
      <w:r>
        <w:t>---</w:t>
      </w:r>
    </w:p>
    <w:p>
      <w:r>
        <w:t>Контактное лицо 1</w:t>
      </w:r>
    </w:p>
    <w:p>
      <w:r>
        <w:t>[телефон удален]</w:t>
      </w:r>
    </w:p>
    <w:p>
      <w:r>
        <w:t>[email удален] — предпочитаемый способ связи</w:t>
      </w:r>
    </w:p>
    <w:p>
      <w:r>
        <w:t>Другой сайт: https://vk.com/kirillkrilov</w:t>
      </w:r>
    </w:p>
    <w:p>
      <w:r>
        <w:t>Проживает: Тверь</w:t>
      </w:r>
    </w:p>
    <w:p>
      <w:r>
        <w:t>Гражданство: Россия, есть разрешение на работу: Россия</w:t>
      </w:r>
    </w:p>
    <w:p>
      <w:r>
        <w:t>Готов к переезду, готов к редким командировкам</w:t>
      </w:r>
    </w:p>
    <w:p>
      <w:r>
        <w:t>Желаемая должность и зарплата</w:t>
      </w:r>
    </w:p>
    <w:p>
      <w:r>
        <w:t>AI\ИИ\Руководитель\Разработчик\Аналитик\Архитектор</w:t>
      </w:r>
    </w:p>
    <w:p>
      <w:r>
        <w:t>Специализации:</w:t>
      </w:r>
    </w:p>
    <w:p>
      <w:r>
        <w:t>— Другое</w:t>
      </w:r>
    </w:p>
    <w:p>
      <w:r>
        <w:t>Занятость: полная занятость</w:t>
      </w:r>
    </w:p>
    <w:p>
      <w:r>
        <w:t>График работы: полный день, гибкий график, удаленная работа</w:t>
      </w:r>
    </w:p>
    <w:p>
      <w:r>
        <w:t>Желательное время в пути до работы: не имеет значения</w:t>
      </w:r>
    </w:p>
    <w:p>
      <w:r>
        <w:t>Опыт работы —16 лет 1 месяц</w:t>
      </w:r>
    </w:p>
    <w:p>
      <w:r>
        <w:t>Дата 1— Аквариус, Группа компаний</w:t>
      </w:r>
    </w:p>
    <w:p>
      <w:r>
        <w:t>настоящее время</w:t>
      </w:r>
    </w:p>
    <w:p>
      <w:r>
        <w:t>Россия, www.aq.ru</w:t>
      </w:r>
    </w:p>
    <w:p>
      <w:r>
        <w:t>1 год 1 месяц</w:t>
      </w:r>
    </w:p>
    <w:p>
      <w:r>
        <w:t>Информационные технологии, системная интеграция, интернет</w:t>
      </w:r>
    </w:p>
    <w:p>
      <w:r>
        <w:t>• Разработка программного обеспечения</w:t>
      </w:r>
    </w:p>
    <w:p>
      <w:r>
        <w:t>Руководитель отдела автоматизации и роботизации</w:t>
      </w:r>
    </w:p>
    <w:p>
      <w:r>
        <w:t>- Внедрение автоматизированных систем: AGV, полуавтоматическую линию полного цикла</w:t>
      </w:r>
    </w:p>
    <w:p>
      <w:r>
        <w:t>для сборки серверов, умных складов, роботов, коботов, написание скриптов и программ к</w:t>
      </w:r>
    </w:p>
    <w:p>
      <w:r>
        <w:t>ним.</w:t>
      </w:r>
    </w:p>
    <w:p>
      <w:r>
        <w:t>- Анализ и оптимизация существующих процессов на производстве</w:t>
      </w:r>
    </w:p>
    <w:p>
      <w:r>
        <w:t>- Разработка и внедрение методик и инструментов производства, а также мероприятий по</w:t>
      </w:r>
    </w:p>
    <w:p>
      <w:r>
        <w:t>снижению потерь.</w:t>
      </w:r>
    </w:p>
    <w:p>
      <w:r>
        <w:t>- Участие в организации кросс-функциональных процессов.</w:t>
      </w:r>
    </w:p>
    <w:p>
      <w:r>
        <w:t>- Повышение эффективности производственных подразделений с низкими показателями</w:t>
      </w:r>
    </w:p>
    <w:p>
      <w:r>
        <w:t>выпуска изделий.</w:t>
      </w:r>
    </w:p>
    <w:p>
      <w:r>
        <w:t>- Предоставление отчетности о результатах оптимизации производства.</w:t>
      </w:r>
    </w:p>
    <w:p>
      <w:r>
        <w:t>- Распределение задач в команде проекта</w:t>
      </w:r>
    </w:p>
    <w:p>
      <w:r>
        <w:t>- Знание Git, GitHub, Java Script, SQL, JSON, API, Jira,</w:t>
      </w:r>
    </w:p>
    <w:p>
      <w:r>
        <w:t>Confluence, C#, bittrix24, основы 1C, Python, PowerBI, Make, MCP tools, Elastic, GigaChat,</w:t>
      </w:r>
    </w:p>
    <w:p>
      <w:r>
        <w:t>DeepSeek(установка локальных моделей), OpenAI, YAGPT, Postman</w:t>
      </w:r>
    </w:p>
    <w:p>
      <w:r>
        <w:t>- Создал множество проектов по автоматизации: диспетчирезация, боты телеграм(по</w:t>
      </w:r>
    </w:p>
    <w:p>
      <w:r>
        <w:t>выводу производственных показателей в связке с 3мя различными базами данных, в т.ч. и</w:t>
      </w:r>
    </w:p>
    <w:p>
      <w:r>
        <w:t>от ElasticSearch) и другое.</w:t>
      </w:r>
    </w:p>
    <w:p>
      <w:r>
        <w:t>- Активно использую, изучаю и внедряю ИИ инструменты:</w:t>
      </w:r>
    </w:p>
    <w:p>
      <w:r>
        <w:t>Например при создании несоответствия в битрикс24-&gt; идет обработка в LLM, после чего</w:t>
      </w:r>
    </w:p>
    <w:p>
      <w:r>
        <w:t>пользователям группы приходит оповещения о рекомендуемых действиях от ИИ. И</w:t>
      </w:r>
    </w:p>
    <w:p>
      <w:r>
        <w:t>Резюме обновлено Дата 2в 12:15</w:t>
      </w:r>
    </w:p>
    <w:p>
      <w:r>
        <w:t>множество других проектов.</w:t>
      </w:r>
    </w:p>
    <w:p>
      <w:r>
        <w:t>Дата 3— Июль Аквариус, Группа компаний</w:t>
      </w:r>
    </w:p>
    <w:p>
      <w:r>
        <w:t>2024</w:t>
      </w:r>
    </w:p>
    <w:p>
      <w:r>
        <w:t>Россия, www.aq.ru</w:t>
      </w:r>
    </w:p>
    <w:p>
      <w:r>
        <w:t>2 года 3 месяца</w:t>
      </w:r>
    </w:p>
    <w:p>
      <w:r>
        <w:t>Информационные технологии, системная интеграция, интернет</w:t>
      </w:r>
    </w:p>
    <w:p>
      <w:r>
        <w:t>• Разработка программного обеспечения</w:t>
      </w:r>
    </w:p>
    <w:p>
      <w:r>
        <w:t>Главный технолог</w:t>
      </w:r>
    </w:p>
    <w:p>
      <w:r>
        <w:t>За время внедрения и поддержания производства электроники было автоматизировано 13</w:t>
      </w:r>
    </w:p>
    <w:p>
      <w:r>
        <w:t>линий по сборке и тестированию продукции.</w:t>
      </w:r>
    </w:p>
    <w:p>
      <w:r>
        <w:t>Разрабатывал(сам софт и процессы) и внедрял такие проекты как: Электронное QRQC;</w:t>
      </w:r>
    </w:p>
    <w:p>
      <w:r>
        <w:t>Электронные информационные доски; Процесс ремонта продукции и оборудования;</w:t>
      </w:r>
    </w:p>
    <w:p>
      <w:r>
        <w:t>Процесс обслуживания и калибровки оборудования; Мессенджер-бот по онлайн</w:t>
      </w:r>
    </w:p>
    <w:p>
      <w:r>
        <w:t>мониторингу произведенной продукции, Автоматическая оптическая инспекция на</w:t>
      </w:r>
    </w:p>
    <w:p>
      <w:r>
        <w:t>веб-камерах(написание программного кода) и внедрение в производство; Унификация</w:t>
      </w:r>
    </w:p>
    <w:p>
      <w:r>
        <w:t>оборудования и оснасток для производства различной продукции на одной и той же линии;</w:t>
      </w:r>
    </w:p>
    <w:p>
      <w:r>
        <w:t>Автоматизированное рабочее место высоковольтного тестирования(написание</w:t>
      </w:r>
    </w:p>
    <w:p>
      <w:r>
        <w:t>программного кода и разработка конструкции); Электронные инструкции; Автоматизация</w:t>
      </w:r>
    </w:p>
    <w:p>
      <w:r>
        <w:t>получения ключей активации ОС; Автоматизация взвешивания с пределами под каждую</w:t>
      </w:r>
    </w:p>
    <w:p>
      <w:r>
        <w:t>модель\конфигурацию с фиксацией результатов и т.д.</w:t>
      </w:r>
    </w:p>
    <w:p>
      <w:r>
        <w:t>Выигрывал в номинациях по программам Безопасности и экологии, улучшения; Обучения и</w:t>
      </w:r>
    </w:p>
    <w:p>
      <w:r>
        <w:t>тренинги: Cisco Apollo training in Texas, USA, Cisco Connect conferences, Сisco ICND course,</w:t>
      </w:r>
    </w:p>
    <w:p>
      <w:r>
        <w:t>Advanced Quality Planning (AQP), Total Productive Maintenance, Resolving quality issues 8D,</w:t>
      </w:r>
    </w:p>
    <w:p>
      <w:r>
        <w:t>Team building and time management, Cryptography courses, Bronze Lean Six Sigma</w:t>
      </w:r>
    </w:p>
    <w:p>
      <w:r>
        <w:t>Certification, Control and measuring devices and equipment, Oracle SQL.</w:t>
      </w:r>
    </w:p>
    <w:p>
      <w:r>
        <w:t>Навыки программирования: С#, SQL, Klemtest, Cisco Apollo, Cisco IOS, Pyton, JabilTest,</w:t>
      </w:r>
    </w:p>
    <w:p>
      <w:r>
        <w:t>Arduino, Git, Все что связано с 3Д печатью и моделированием.</w:t>
      </w:r>
    </w:p>
    <w:p>
      <w:r>
        <w:t>ВШМТ Специалист по роботизации производств</w:t>
      </w:r>
    </w:p>
    <w:p>
      <w:r>
        <w:t>Звание Профессиональный инженер России по результатам конкурса "Инженер года - 2023"</w:t>
      </w:r>
    </w:p>
    <w:p>
      <w:r>
        <w:t>Дата 4— Май Jabil, OOO</w:t>
      </w:r>
    </w:p>
    <w:p>
      <w:r>
        <w:t>2022</w:t>
      </w:r>
    </w:p>
    <w:p>
      <w:r>
        <w:t>www.jabil.com</w:t>
      </w:r>
    </w:p>
    <w:p>
      <w:r>
        <w:t>12 лет 11 месяцев</w:t>
      </w:r>
    </w:p>
    <w:p>
      <w:r>
        <w:t>Химическое производство, удобрения</w:t>
      </w:r>
    </w:p>
    <w:p>
      <w:r>
        <w:t>• Резина, пластмасса и прочее (производство)</w:t>
      </w:r>
    </w:p>
    <w:p>
      <w:r>
        <w:t>Электроника, приборостроение, бытовая техника, компьютеры и оргтехника</w:t>
      </w:r>
    </w:p>
    <w:p>
      <w:r>
        <w:t>• Электронно-вычислительная, оптическая, контрольно-измерительная техника,</w:t>
      </w:r>
    </w:p>
    <w:p>
      <w:r>
        <w:t>радиоэлектроника, автоматика (продвижение, оптовая торговля)</w:t>
      </w:r>
    </w:p>
    <w:p>
      <w:r>
        <w:t>Руководитель инженерно-технологического отдела</w:t>
      </w:r>
    </w:p>
    <w:p>
      <w:r>
        <w:t>Начинал карьеру в компании Jabil с Техника по тестовым системам, потом перешёл на</w:t>
      </w:r>
    </w:p>
    <w:p>
      <w:r>
        <w:t>должность тест инженера, последние 2 года занимаю должность руководителя</w:t>
      </w:r>
    </w:p>
    <w:p>
      <w:r>
        <w:t>инженерно-технологического отдела. В прямом подчинении находятся 3 сотрудника.</w:t>
      </w:r>
    </w:p>
    <w:p>
      <w:r>
        <w:t>За 14 лет в компании внедрил вместе с командой в производство продукты следующих</w:t>
      </w:r>
    </w:p>
    <w:p>
      <w:r>
        <w:t>компаний: Sony, Ingenico, Axis, Gilat, Cisco, Philip Morris International.</w:t>
      </w:r>
    </w:p>
    <w:p>
      <w:r>
        <w:t>Работа включала: опредление оборудования для закупок; процес планирования, сборки,</w:t>
      </w:r>
    </w:p>
    <w:p>
      <w:r>
        <w:t>тестирования, упаковки; настройки оборудования; ремонт продукции и оборудования;</w:t>
      </w:r>
    </w:p>
    <w:p>
      <w:r>
        <w:t>процесс обслуживания и калибровки оборудования; редактирования и создания новых</w:t>
      </w:r>
    </w:p>
    <w:p>
      <w:r>
        <w:t>скриптов и программного обеспечения в разных языках программирования: С#, SQL,</w:t>
      </w:r>
    </w:p>
    <w:p>
      <w:r>
        <w:t>Klemtest, Cisco Apollo, Cisco IOS, Pyton, JabilTest, Arduino, Git.</w:t>
      </w:r>
    </w:p>
    <w:p>
      <w:r>
        <w:t>Учавствовал и выигрывал в номинациях по программам Безопасности и экологии, а также</w:t>
      </w:r>
    </w:p>
    <w:p>
      <w:r>
        <w:t>1й, кто получил Bronze Lean Six Sigma Certificate.</w:t>
      </w:r>
    </w:p>
    <w:p>
      <w:r>
        <w:t>Я всегда ищу возможность применить свои навыки в сложной рабочей среде и стать</w:t>
      </w:r>
    </w:p>
    <w:p>
      <w:r>
        <w:t>ценным активом для организации, в которой я работаю.</w:t>
      </w:r>
    </w:p>
    <w:p>
      <w:r>
        <w:t>Крылов Кирилл • Резюме обновлено Дата 5в 12:15</w:t>
      </w:r>
    </w:p>
    <w:p>
      <w:r>
        <w:t>Образование</w:t>
      </w:r>
    </w:p>
    <w:p>
      <w:r>
        <w:t>Высшее</w:t>
      </w:r>
    </w:p>
    <w:p>
      <w:r>
        <w:t>2009 Тверской государственный технический университет, Тверь</w:t>
      </w:r>
    </w:p>
    <w:p>
      <w:r>
        <w:t>Автоматизация технологических процессов и производств (по отраслям)</w:t>
      </w:r>
    </w:p>
    <w:p>
      <w:r>
        <w:t>Электронные сертификаты</w:t>
      </w:r>
    </w:p>
    <w:p>
      <w:r>
        <w:t>2025 Vibe-coding | AI-программирование</w:t>
      </w:r>
    </w:p>
    <w:p>
      <w:r>
        <w:t>Навыки</w:t>
      </w:r>
    </w:p>
    <w:p>
      <w:r>
        <w:t>Знание языков Русский — Родной</w:t>
      </w:r>
    </w:p>
    <w:p>
      <w:r>
        <w:t>Английский — C1 — Продвинутый</w:t>
      </w:r>
    </w:p>
    <w:p>
      <w:r>
        <w:t>Китайский — A1 — Начальный</w:t>
      </w:r>
    </w:p>
    <w:p>
      <w:r>
        <w:t>Навыки SQL Английский язык Обучение персонала Python Руководство коллективом Linux</w:t>
      </w:r>
    </w:p>
    <w:p>
      <w:r>
        <w:t>Разработка технических заданий MS Visual Studio Git Работа с базами данных</w:t>
      </w:r>
    </w:p>
    <w:p>
      <w:r>
        <w:t>Разработка ПО Внутренние коммуникации Проектная работа Техническая экспертиза</w:t>
      </w:r>
    </w:p>
    <w:p>
      <w:r>
        <w:t>Анализ данных Чтение чертежей Искусственный интеллект ИИ Artificial intelligence AI</w:t>
      </w:r>
    </w:p>
    <w:p>
      <w:r>
        <w:t>MCP RAG Docker Replit REST API PostgreSQL Atlassian Confluence MS Visio</w:t>
      </w:r>
    </w:p>
    <w:p>
      <w:r>
        <w:t>Опыт вождения</w:t>
      </w:r>
    </w:p>
    <w:p>
      <w:r>
        <w:t>Имеется собственный автомобиль</w:t>
      </w:r>
    </w:p>
    <w:p>
      <w:r>
        <w:t>Права категории B, C</w:t>
      </w:r>
    </w:p>
    <w:p>
      <w:r>
        <w:t>Дополнительная информация</w:t>
      </w:r>
    </w:p>
    <w:p>
      <w:r>
        <w:t>Обо мне Профессиональное резюме:</w:t>
      </w:r>
    </w:p>
    <w:p>
      <w:r>
        <w:t>Начинал карьеру в международной компании Jabil с техника по тестовым системам, далее</w:t>
      </w:r>
    </w:p>
    <w:p>
      <w:r>
        <w:t>перешел на должность тест инженера, после нескольких лет перешел на должность</w:t>
      </w:r>
    </w:p>
    <w:p>
      <w:r>
        <w:t>руководителя инженерно-технологического отдела.</w:t>
      </w:r>
    </w:p>
    <w:p>
      <w:r>
        <w:t>Параллельно с занимаемой должностью 4года был председателем ТСЖ 220 квартирного</w:t>
      </w:r>
    </w:p>
    <w:p>
      <w:r>
        <w:t>дома.</w:t>
      </w:r>
    </w:p>
    <w:p>
      <w:r>
        <w:t>В связи с закрытием иностранных компаний в России, перешел на должность главного</w:t>
      </w:r>
    </w:p>
    <w:p>
      <w:r>
        <w:t>технолога в компанию Аквариус. Спустя 2 года перешел на должность руководителя отдела</w:t>
      </w:r>
    </w:p>
    <w:p>
      <w:r>
        <w:t>автоматизации и роботизации. И вместе с тем являюсь внутренним тренером компании по</w:t>
      </w:r>
    </w:p>
    <w:p>
      <w:r>
        <w:t>темам автоматизации, новым технологиям и психологии.</w:t>
      </w:r>
    </w:p>
    <w:p>
      <w:r>
        <w:t>За 14 лет в компании Jabil внедрил вместе с командой в производство продукты следующих</w:t>
      </w:r>
    </w:p>
    <w:p>
      <w:r>
        <w:t>компаний: Sony, Ingenico, Axis, Gilat, Cisco, Philip Morris International.</w:t>
      </w:r>
    </w:p>
    <w:p>
      <w:r>
        <w:t>Работа включала: определение оборудования для закупок; процесс планирования, сборки,</w:t>
      </w:r>
    </w:p>
    <w:p>
      <w:r>
        <w:t>тестирования, упаковки; настройки оборудования; ремонт продукции и оборудования;</w:t>
      </w:r>
    </w:p>
    <w:p>
      <w:r>
        <w:t>процесс обслуживания и калибровки оборудования; редактирования и создания новых</w:t>
      </w:r>
    </w:p>
    <w:p>
      <w:r>
        <w:t>скриптов и программного обеспечения в разных языках программирования: С#, SQL,</w:t>
      </w:r>
    </w:p>
    <w:p>
      <w:r>
        <w:t>Klemtest, Cisco Apollo, Cisco IOS, Pyton, JabilTest, Arduino, Git, Docker и другие.</w:t>
      </w:r>
    </w:p>
    <w:p>
      <w:r>
        <w:t>Участвовал и выигрывал в номинациях по программам Безопасности и экологии, а также 1й,</w:t>
      </w:r>
    </w:p>
    <w:p>
      <w:r>
        <w:t>кто получил Bronze Lean Six Sigma Certificate.</w:t>
      </w:r>
    </w:p>
    <w:p>
      <w:r>
        <w:t>За несколько лет в компании Аквариус совместно с командой разработал и внедрил</w:t>
      </w:r>
    </w:p>
    <w:p>
      <w:r>
        <w:t>Крылов Кирилл • Резюме обновлено Дата 6в 12:15</w:t>
      </w:r>
    </w:p>
    <w:p>
      <w:r>
        <w:t>множество проектов по автоматизации и оптимизации процессов(подробнее в портфолио)</w:t>
      </w:r>
    </w:p>
    <w:p>
      <w:r>
        <w:t>на нескольких заводах.</w:t>
      </w:r>
    </w:p>
    <w:p>
      <w:r>
        <w:t>Education and training:</w:t>
      </w:r>
    </w:p>
    <w:p>
      <w:r>
        <w:t>Тверской государственный технический университет, Автоматизация технологических</w:t>
      </w:r>
    </w:p>
    <w:p>
      <w:r>
        <w:t>процессов и производств.</w:t>
      </w:r>
    </w:p>
    <w:p>
      <w:r>
        <w:t>Дополнительные курсы:</w:t>
      </w:r>
    </w:p>
    <w:p>
      <w:r>
        <w:t>Cisco Apollo training in Texas, USA</w:t>
      </w:r>
    </w:p>
    <w:p>
      <w:r>
        <w:t>Cisco Connect conferences, Moscow</w:t>
      </w:r>
    </w:p>
    <w:p>
      <w:r>
        <w:t>Сisco ICND course</w:t>
      </w:r>
    </w:p>
    <w:p>
      <w:r>
        <w:t>Advanced Quality Planning (AQP)</w:t>
      </w:r>
    </w:p>
    <w:p>
      <w:r>
        <w:t>Total Productive Maintenance</w:t>
      </w:r>
    </w:p>
    <w:p>
      <w:r>
        <w:t>Resolving quality issues 8D</w:t>
      </w:r>
    </w:p>
    <w:p>
      <w:r>
        <w:t>Team building and time management</w:t>
      </w:r>
    </w:p>
    <w:p>
      <w:r>
        <w:t>Cryptography courses</w:t>
      </w:r>
    </w:p>
    <w:p>
      <w:r>
        <w:t>Bronze Lean Six Sigma Certification</w:t>
      </w:r>
    </w:p>
    <w:p>
      <w:r>
        <w:t>Control and measuring devices and equipment</w:t>
      </w:r>
    </w:p>
    <w:p>
      <w:r>
        <w:t>Oracle SQL</w:t>
      </w:r>
    </w:p>
    <w:p>
      <w:r>
        <w:t>ВШМТ Специалист по роботизации производств</w:t>
      </w:r>
    </w:p>
    <w:p>
      <w:r>
        <w:t>Звание Профессиональный инженер России по результатам конкурса "Инженер года - 2023"</w:t>
      </w:r>
    </w:p>
    <w:p>
      <w:r>
        <w:t>Лауреат "Инженер года России - 2024"</w:t>
      </w:r>
    </w:p>
    <w:p>
      <w:r>
        <w:t>Языки:</w:t>
      </w:r>
    </w:p>
    <w:p>
      <w:r>
        <w:t>Русский, родной</w:t>
      </w:r>
    </w:p>
    <w:p>
      <w:r>
        <w:t>Английский, Свободно разговариваю, читаю и пишу.</w:t>
      </w:r>
    </w:p>
    <w:p>
      <w:r>
        <w:t>Китайский - начальный(изучаю)</w:t>
      </w:r>
    </w:p>
    <w:p>
      <w:r>
        <w:t>Опыт:</w:t>
      </w:r>
    </w:p>
    <w:p>
      <w:r>
        <w:t>1. Языки программирования: С#, SQL, Klemtest, Cisco Apollo, Cisco IOS, Pyton, JabilTest,</w:t>
      </w:r>
    </w:p>
    <w:p>
      <w:r>
        <w:t>Arduino, Git, API, IIS, XRAY yxlon software, 3Д моделирование (компас и т.д.), Visio., Cura.,</w:t>
      </w:r>
    </w:p>
    <w:p>
      <w:r>
        <w:t>LLM, Confluence, Jira, Replit, REST API, PostgreSQL</w:t>
      </w:r>
    </w:p>
    <w:p>
      <w:r>
        <w:t>Atlassian Confluence, MS Visio, активно пользуюсь и внедряю ИИ\AI и т.д.</w:t>
      </w:r>
    </w:p>
    <w:p>
      <w:r>
        <w:t>2. Тестирование, настройка, сборка, упаковка и ремонт TV sets, Ingenico payment terminals,</w:t>
      </w:r>
    </w:p>
    <w:p>
      <w:r>
        <w:t>Cisco products: Servers, Terminal Servers, Routers, WAPs, IP-phones, iQos, Cameras,</w:t>
      </w:r>
    </w:p>
    <w:p>
      <w:r>
        <w:t>планшеты, КПК, СХД, моноблоки, RAM, ПК, базовые станции, GSM модемы и т.д.</w:t>
      </w:r>
    </w:p>
    <w:p>
      <w:r>
        <w:t>3. Удаленная работа и поддержка локального производства. Участвовал в решении</w:t>
      </w:r>
    </w:p>
    <w:p>
      <w:r>
        <w:t>проблем зарубежного производства.</w:t>
      </w:r>
    </w:p>
    <w:p>
      <w:r>
        <w:t>4. Разработка джиг и приспособлений, тестирования юнитов, настройка и разработка софта</w:t>
      </w:r>
    </w:p>
    <w:p>
      <w:r>
        <w:t>для оборудования и автоматизации процесса</w:t>
      </w:r>
    </w:p>
    <w:p>
      <w:r>
        <w:t>5. Обслуживание и калибровка оборудования</w:t>
      </w:r>
    </w:p>
    <w:p>
      <w:r>
        <w:t>6. Участие в различных аудитах: как производства, так и смежных отделов(бухгалтерия, hr и</w:t>
      </w:r>
    </w:p>
    <w:p>
      <w:r>
        <w:t>так далее)</w:t>
      </w:r>
    </w:p>
    <w:p>
      <w:r>
        <w:t>7. Разработка внутренней документации: рабочие инструкции, процедуры, спецификации и</w:t>
      </w:r>
    </w:p>
    <w:p>
      <w:r>
        <w:t>тренинг-материалы.</w:t>
      </w:r>
    </w:p>
    <w:p>
      <w:r>
        <w:t>8. Провожу экскурсии(презентация и экскурсия по производственным площадям) для</w:t>
      </w:r>
    </w:p>
    <w:p>
      <w:r>
        <w:t>иностранных коллег. Из последних: Мьянма, Сербия, Китай и т.д.</w:t>
      </w:r>
    </w:p>
    <w:p>
      <w:r>
        <w:t>9. Под моим руководством запустили</w:t>
      </w:r>
    </w:p>
    <w:p>
      <w:r>
        <w:t>- сеть работающих AGV роботов</w:t>
      </w:r>
    </w:p>
    <w:p>
      <w:r>
        <w:t>- полу автоматизированная линия по сборке серверов</w:t>
      </w:r>
    </w:p>
    <w:p>
      <w:r>
        <w:t>- Запуск автоматической установки по тестированию и прошивки RAM, уникальной для СНГ.</w:t>
      </w:r>
    </w:p>
    <w:p>
      <w:r>
        <w:t>- Телеграмм-бот компании по выводу производственных показателей.</w:t>
      </w:r>
    </w:p>
    <w:p>
      <w:r>
        <w:t>- Обучение модели и создание собственного софта по детекции СИЗ на складе. При</w:t>
      </w:r>
    </w:p>
    <w:p>
      <w:r>
        <w:t>обнаружении нарушения автоматическая отправка уведомления в Охрану труда.</w:t>
      </w:r>
    </w:p>
    <w:p>
      <w:r>
        <w:t>- Бот по заявкам в службу главного инженера</w:t>
      </w:r>
    </w:p>
    <w:p>
      <w:r>
        <w:t>И многое другое(более подробное описание в портфолио, вместе с тем и там лишь часть</w:t>
      </w:r>
    </w:p>
    <w:p>
      <w:r>
        <w:t>проектов..</w:t>
      </w:r>
    </w:p>
    <w:p>
      <w:r>
        <w:t>Крылов Кирилл • Резюме обновлено Дата 7в 12:15</w:t>
      </w:r>
    </w:p>
    <w:p>
      <w:r>
        <w:t>Мои сильные стороны:</w:t>
      </w:r>
    </w:p>
    <w:p>
      <w:r>
        <w:t>Текущая работа очень напряженная и многозадачная, что означает высокую скорость</w:t>
      </w:r>
    </w:p>
    <w:p>
      <w:r>
        <w:t>выполнения и стрессоустойчивость.</w:t>
      </w:r>
    </w:p>
    <w:p>
      <w:r>
        <w:t>Лояльность к компании (готовность работать дополнительное время для достижения</w:t>
      </w:r>
    </w:p>
    <w:p>
      <w:r>
        <w:t>результатов)</w:t>
      </w:r>
    </w:p>
    <w:p>
      <w:r>
        <w:t>Эффективная работа на всех уровнях. Умение искать компромисс в команде, делать</w:t>
      </w:r>
    </w:p>
    <w:p>
      <w:r>
        <w:t>стратегические решения и формировать команду для достижения целей.</w:t>
      </w:r>
    </w:p>
    <w:p>
      <w:r>
        <w:t>Фокус на результате.</w:t>
      </w:r>
    </w:p>
    <w:p>
      <w:r>
        <w:t>Генерация новых идей.</w:t>
      </w:r>
    </w:p>
    <w:p>
      <w:r>
        <w:t>Обо мне (хобби и интересы):</w:t>
      </w:r>
    </w:p>
    <w:p>
      <w:r>
        <w:t>Обучение (профессиональный рост и иностранные языки)</w:t>
      </w:r>
    </w:p>
    <w:p>
      <w:r>
        <w:t>Путешествия</w:t>
      </w:r>
    </w:p>
    <w:p>
      <w:r>
        <w:t>Благотворительность</w:t>
      </w:r>
    </w:p>
    <w:p>
      <w:r>
        <w:t>На данный момент увлечен ИИ и хочу быть связанным с данным трендом.</w:t>
      </w:r>
    </w:p>
    <w:p>
      <w:r>
        <w:t>Крылов Кирилл • Резюме обновлено Дата 8в 12:15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